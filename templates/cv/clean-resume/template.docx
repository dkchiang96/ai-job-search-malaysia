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946DA" w14:textId="77777777">
      <w:pPr>
        <w:spacing w:after="100" w:line="240" w:lineRule="auto"/>
        <w:jc w:val="center"/>
        <w:rPr>
          <w:rFonts w:ascii="Times New Roman" w:hAnsi="Times New Roman" w:cs="Times New Roman"/>
          <w:color w:val="1F497D" w:themeColor="text2"/>
          <w:sz w:val="24"/>
          <w:szCs w:val="24"/>
        </w:rPr>
      </w:pPr>
      <w:r>
        <w:rPr>
          <w:rFonts w:ascii="Times New Roman" w:hAnsi="Times New Roman" w:cs="Times New Roman"/>
          <w:b/>
          <w:color w:val="1F497D" w:themeColor="text2"/>
          <w:sz w:val="32"/>
          <w:szCs w:val="24"/>
        </w:rPr>
        <w:t>[YOUR NAME]</w:t>
      </w:r>
    </w:p>
    <w:p w14:paraId="22F00E3C" w14:textId="5A045E0D">
      <w:pPr>
        <w:spacing w:after="12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[YOUR CITY], [YOUR COUNTRY] | [YOUR PHONE] | [YOUR EMAIL] | linkedin.com/in/[YOUR PROFILE]</w:t>
      </w:r>
      <w:proofErr w:type="spellStart"/>
      <w:r>
        <w:rPr>
          <w:rFonts w:ascii="Times New Roman" w:hAnsi="Times New Roman" w:cs="Times New Roman"/>
        </w:rPr>
        <w:t/>
      </w:r>
      <w:proofErr w:type="spellEnd"/>
    </w:p>
    <w:p w14:paraId="6E5EE325" w14:textId="5B29B73B">
      <w:pPr>
        <w:pBdr>
          <w:bottom w:val="single" w:sz="6" w:space="1" w:color="auto"/>
        </w:pBdr>
        <w:spacing w:before="100" w:after="100" w:line="240" w:lineRule="auto"/>
        <w:rPr>
          <w:rFonts w:ascii="Times New Roman" w:eastAsia="SimSun" w:hAnsi="Times New Roman" w:cs="Times New Roman"/>
          <w:lang w:eastAsia="zh-CN"/>
        </w:rPr>
      </w:pPr>
    </w:p>
    <w:p w14:paraId="1DA3F900" w14:textId="6C4FEFF3">
      <w:pPr>
        <w:pStyle w:val="Heading2"/>
        <w:spacing w:before="0" w:after="100" w:line="240" w:lineRule="auto"/>
        <w:rPr>
          <w:rFonts w:ascii="Times New Roman" w:hAnsi="Times New Roman" w:cs="Times New Roman"/>
          <w:color w:val="1F497D" w:themeColor="text2"/>
        </w:rPr>
      </w:pPr>
      <w:r>
        <w:rPr>
          <w:rFonts w:ascii="Times New Roman" w:hAnsi="Times New Roman" w:cs="Times New Roman"/>
          <w:color w:val="1F497D" w:themeColor="text2"/>
        </w:rPr>
        <w:t>PROFESSIONAL SUMMARY</w:t>
      </w:r>
    </w:p>
    <w:p w14:paraId="3D897DDB" w14:textId="1B3D2B1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[3-5 sentence professional summary positioning you for the target role - lead with years of experience, domain, and your strongest track record]</w:t>
      </w:r>
      <w:r>
        <w:rPr>
          <w:rFonts w:ascii="Times New Roman" w:hAnsi="Times New Roman" w:cs="Times New Roman"/>
        </w:rPr>
        <w:t/>
      </w:r>
    </w:p>
    <w:p w14:paraId="52109B22" w14:textId="77777777">
      <w:pPr>
        <w:pBdr>
          <w:bottom w:val="single" w:sz="6" w:space="0" w:color="auto"/>
        </w:pBdr>
        <w:spacing w:before="100" w:after="100" w:line="240" w:lineRule="auto"/>
        <w:rPr>
          <w:rFonts w:ascii="Times New Roman" w:hAnsi="Times New Roman" w:cs="Times New Roman"/>
        </w:rPr>
      </w:pPr>
    </w:p>
    <w:p w14:paraId="716AEDBE" w14:textId="2DFF2C4C">
      <w:pPr>
        <w:pStyle w:val="Heading2"/>
        <w:spacing w:before="0" w:after="100" w:line="240" w:lineRule="auto"/>
        <w:rPr>
          <w:rFonts w:ascii="Times New Roman" w:hAnsi="Times New Roman" w:cs="Times New Roman"/>
          <w:color w:val="1F497D" w:themeColor="text2"/>
        </w:rPr>
      </w:pPr>
      <w:r>
        <w:rPr>
          <w:rFonts w:ascii="Times New Roman" w:hAnsi="Times New Roman" w:cs="Times New Roman"/>
          <w:color w:val="1F497D" w:themeColor="text2"/>
        </w:rPr>
        <w:t>KEY ACHIEVEMENTS</w:t>
      </w:r>
    </w:p>
    <w:p w14:paraId="28E279BE" w14:textId="760EA6CD">
      <w:pPr>
        <w:spacing w:line="240" w:lineRule="auto"/>
        <w:ind w:left="340" w:hanging="1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 [Quantified achievement - metric, action taken, and business context]</w:t>
      </w:r>
      <w:r>
        <w:rPr>
          <w:rFonts w:ascii="Times New Roman" w:hAnsi="Times New Roman" w:cs="Times New Roman"/>
        </w:rPr>
        <w:t xml:space="preserve"/>
      </w:r>
      <w:r>
        <w:rPr>
          <w:rFonts w:ascii="Times New Roman" w:hAnsi="Times New Roman" w:cs="Times New Roman"/>
        </w:rPr>
        <w:t/>
      </w:r>
    </w:p>
    <w:p w14:paraId="2C667EC8" w14:textId="2B21FD16">
      <w:pPr>
        <w:spacing w:line="240" w:lineRule="auto"/>
        <w:ind w:left="340" w:hanging="1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 [Quantified achievement - metric, action taken, and business context]</w:t>
      </w:r>
    </w:p>
    <w:p w14:paraId="5CE082C0" w14:textId="51F6FD26">
      <w:pPr>
        <w:spacing w:line="240" w:lineRule="auto"/>
        <w:ind w:left="340" w:hanging="1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• [Quantified achievement - metric, action taken, and business context]</w:t>
      </w:r>
      <w:proofErr w:type="spellStart"/>
      <w:r>
        <w:rPr>
          <w:rFonts w:ascii="Times New Roman" w:hAnsi="Times New Roman" w:cs="Times New Roman"/>
        </w:rPr>
        <w:t/>
      </w:r>
      <w:proofErr w:type="spellEnd"/>
      <w:r>
        <w:rPr>
          <w:rFonts w:ascii="Times New Roman" w:hAnsi="Times New Roman" w:cs="Times New Roman"/>
        </w:rPr>
        <w:t xml:space="preserve"/>
      </w:r>
    </w:p>
    <w:p w14:paraId="51784363" w14:textId="0B5A7193">
      <w:pPr>
        <w:spacing w:line="240" w:lineRule="auto"/>
        <w:ind w:left="340" w:hanging="1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 [Quantified achievement - metric, action taken, and business context]</w:t>
      </w:r>
    </w:p>
    <w:p w14:paraId="7724870F" w14:textId="5C6544A3">
      <w:pPr>
        <w:spacing w:line="240" w:lineRule="auto"/>
        <w:ind w:left="340" w:hanging="1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• [Quantified achievement - metric, action taken, and business context]</w:t>
      </w:r>
    </w:p>
    <w:p w14:paraId="5B521B23" w14:textId="77777777">
      <w:pPr>
        <w:pBdr>
          <w:bottom w:val="single" w:sz="6" w:space="1" w:color="auto"/>
        </w:pBdr>
        <w:spacing w:before="100" w:after="100" w:line="240" w:lineRule="auto"/>
        <w:rPr>
          <w:rFonts w:ascii="Times New Roman" w:hAnsi="Times New Roman" w:cs="Times New Roman"/>
        </w:rPr>
      </w:pPr>
    </w:p>
    <w:p w14:paraId="77E7F1E4" w14:textId="5C7D143D">
      <w:pPr>
        <w:pStyle w:val="Heading2"/>
        <w:spacing w:before="0" w:after="100" w:line="240" w:lineRule="auto"/>
        <w:rPr>
          <w:rFonts w:ascii="Times New Roman" w:hAnsi="Times New Roman" w:cs="Times New Roman"/>
          <w:color w:val="1F497D" w:themeColor="text2"/>
        </w:rPr>
      </w:pPr>
      <w:r>
        <w:rPr>
          <w:rFonts w:ascii="Times New Roman" w:hAnsi="Times New Roman" w:cs="Times New Roman"/>
          <w:color w:val="1F497D" w:themeColor="text2"/>
        </w:rPr>
        <w:t>EXPERIENCE</w:t>
      </w:r>
    </w:p>
    <w:p w14:paraId="7ABC4EAA" w14:textId="732B3A56">
      <w:pPr>
        <w:keepNext/>
        <w:spacing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[JOB TITLE 1] - [Company 1], [Location] | [Start Date] – [End Date]</w:t>
      </w:r>
      <w:r>
        <w:rPr>
          <w:rFonts w:ascii="Times New Roman" w:hAnsi="Times New Roman" w:cs="Times New Roman"/>
          <w:bCs/>
        </w:rPr>
        <w:t xml:space="preserve"/>
      </w:r>
      <w:r>
        <w:rPr>
          <w:rFonts w:ascii="Times New Roman" w:hAnsi="Times New Roman" w:cs="Times New Roman"/>
          <w:bCs/>
        </w:rPr>
        <w:t/>
      </w:r>
      <w:r>
        <w:rPr>
          <w:rFonts w:ascii="Times New Roman" w:hAnsi="Times New Roman" w:cs="Times New Roman"/>
          <w:bCs/>
        </w:rPr>
        <w:t xml:space="preserve"/>
      </w:r>
      <w:r>
        <w:rPr>
          <w:rFonts w:ascii="Times New Roman" w:hAnsi="Times New Roman" w:cs="Times New Roman"/>
          <w:bCs/>
        </w:rPr>
        <w:t/>
      </w:r>
    </w:p>
    <w:p w14:paraId="46686029" w14:textId="1C64BDD1">
      <w:pPr>
        <w:spacing w:line="240" w:lineRule="auto"/>
        <w:ind w:left="340" w:hanging="1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 [Bullet - responsibility or achievement, quantified where possible]</w:t>
      </w:r>
      <w:r>
        <w:rPr>
          <w:rFonts w:ascii="Times New Roman" w:hAnsi="Times New Roman" w:cs="Times New Roman"/>
        </w:rPr>
        <w:t xml:space="preserve"/>
      </w:r>
      <w:r>
        <w:rPr>
          <w:rFonts w:ascii="Times New Roman" w:hAnsi="Times New Roman" w:cs="Times New Roman"/>
        </w:rPr>
        <w:t/>
      </w:r>
      <w:r>
        <w:rPr>
          <w:rFonts w:ascii="Times New Roman" w:hAnsi="Times New Roman" w:cs="Times New Roman"/>
        </w:rPr>
        <w:t/>
      </w:r>
    </w:p>
    <w:p w14:paraId="46686029" w14:textId="1C64BDD1">
      <w:pPr>
        <w:spacing w:line="240" w:lineRule="auto"/>
        <w:ind w:left="340" w:hanging="1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 [Bullet - responsibility or achievement, quantified where possible]</w:t>
      </w:r>
      <w:r>
        <w:rPr>
          <w:rFonts w:ascii="Times New Roman" w:hAnsi="Times New Roman" w:cs="Times New Roman"/>
        </w:rPr>
        <w:t xml:space="preserve"/>
      </w:r>
      <w:r>
        <w:rPr>
          <w:rFonts w:ascii="Times New Roman" w:hAnsi="Times New Roman" w:cs="Times New Roman"/>
        </w:rPr>
        <w:t/>
      </w:r>
      <w:r>
        <w:rPr>
          <w:rFonts w:ascii="Times New Roman" w:hAnsi="Times New Roman" w:cs="Times New Roman"/>
        </w:rPr>
        <w:t/>
      </w:r>
    </w:p>
    <w:p w14:paraId="46686029" w14:textId="1C64BDD1">
      <w:pPr>
        <w:spacing w:line="240" w:lineRule="auto"/>
        <w:ind w:left="340" w:hanging="1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 [Bullet - responsibility or achievement, quantified where possible]</w:t>
      </w:r>
      <w:r>
        <w:rPr>
          <w:rFonts w:ascii="Times New Roman" w:hAnsi="Times New Roman" w:cs="Times New Roman"/>
        </w:rPr>
        <w:t xml:space="preserve"/>
      </w:r>
      <w:r>
        <w:rPr>
          <w:rFonts w:ascii="Times New Roman" w:hAnsi="Times New Roman" w:cs="Times New Roman"/>
        </w:rPr>
        <w:t/>
      </w:r>
      <w:r>
        <w:rPr>
          <w:rFonts w:ascii="Times New Roman" w:hAnsi="Times New Roman" w:cs="Times New Roman"/>
        </w:rPr>
        <w:t/>
      </w:r>
    </w:p>
    <w:p w14:paraId="7ABC4EAA" w14:textId="732B3A56">
      <w:pPr>
        <w:keepNext/>
        <w:spacing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[JOB TITLE 2] - [Company 2], [Location] | [Start Date] – [End Date]</w:t>
      </w:r>
      <w:r>
        <w:rPr>
          <w:rFonts w:ascii="Times New Roman" w:hAnsi="Times New Roman" w:cs="Times New Roman"/>
          <w:bCs/>
        </w:rPr>
        <w:t xml:space="preserve"/>
      </w:r>
      <w:r>
        <w:rPr>
          <w:rFonts w:ascii="Times New Roman" w:hAnsi="Times New Roman" w:cs="Times New Roman"/>
          <w:bCs/>
        </w:rPr>
        <w:t/>
      </w:r>
      <w:r>
        <w:rPr>
          <w:rFonts w:ascii="Times New Roman" w:hAnsi="Times New Roman" w:cs="Times New Roman"/>
          <w:bCs/>
        </w:rPr>
        <w:t xml:space="preserve"/>
      </w:r>
      <w:r>
        <w:rPr>
          <w:rFonts w:ascii="Times New Roman" w:hAnsi="Times New Roman" w:cs="Times New Roman"/>
          <w:bCs/>
        </w:rPr>
        <w:t/>
      </w:r>
    </w:p>
    <w:p w14:paraId="46686029" w14:textId="1C64BDD1">
      <w:pPr>
        <w:spacing w:line="240" w:lineRule="auto"/>
        <w:ind w:left="340" w:hanging="1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 [Bullet - responsibility or achievement, quantified where possible]</w:t>
      </w:r>
      <w:r>
        <w:rPr>
          <w:rFonts w:ascii="Times New Roman" w:hAnsi="Times New Roman" w:cs="Times New Roman"/>
        </w:rPr>
        <w:t xml:space="preserve"/>
      </w:r>
      <w:r>
        <w:rPr>
          <w:rFonts w:ascii="Times New Roman" w:hAnsi="Times New Roman" w:cs="Times New Roman"/>
        </w:rPr>
        <w:t/>
      </w:r>
      <w:r>
        <w:rPr>
          <w:rFonts w:ascii="Times New Roman" w:hAnsi="Times New Roman" w:cs="Times New Roman"/>
        </w:rPr>
        <w:t/>
      </w:r>
    </w:p>
    <w:p w14:paraId="46686029" w14:textId="1C64BDD1">
      <w:pPr>
        <w:spacing w:line="240" w:lineRule="auto"/>
        <w:ind w:left="340" w:hanging="1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 [Bullet - responsibility or achievement, quantified where possible]</w:t>
      </w:r>
      <w:r>
        <w:rPr>
          <w:rFonts w:ascii="Times New Roman" w:hAnsi="Times New Roman" w:cs="Times New Roman"/>
        </w:rPr>
        <w:t xml:space="preserve"/>
      </w:r>
      <w:r>
        <w:rPr>
          <w:rFonts w:ascii="Times New Roman" w:hAnsi="Times New Roman" w:cs="Times New Roman"/>
        </w:rPr>
        <w:t/>
      </w:r>
      <w:r>
        <w:rPr>
          <w:rFonts w:ascii="Times New Roman" w:hAnsi="Times New Roman" w:cs="Times New Roman"/>
        </w:rPr>
        <w:t/>
      </w:r>
    </w:p>
    <w:p w14:paraId="46686029" w14:textId="1C64BDD1">
      <w:pPr>
        <w:spacing w:line="240" w:lineRule="auto"/>
        <w:ind w:left="340" w:hanging="1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 [Bullet - responsibility or achievement, quantified where possible]</w:t>
      </w:r>
      <w:r>
        <w:rPr>
          <w:rFonts w:ascii="Times New Roman" w:hAnsi="Times New Roman" w:cs="Times New Roman"/>
        </w:rPr>
        <w:t xml:space="preserve"/>
      </w:r>
      <w:r>
        <w:rPr>
          <w:rFonts w:ascii="Times New Roman" w:hAnsi="Times New Roman" w:cs="Times New Roman"/>
        </w:rPr>
        <w:t/>
      </w:r>
      <w:r>
        <w:rPr>
          <w:rFonts w:ascii="Times New Roman" w:hAnsi="Times New Roman" w:cs="Times New Roman"/>
        </w:rPr>
        <w:t/>
      </w:r>
    </w:p>
    <w:p w14:paraId="7ABC4EAA" w14:textId="732B3A56">
      <w:pPr>
        <w:keepNext/>
        <w:spacing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[JOB TITLE 3] - [Company 3], [Location] | [Start Date] – [End Date]</w:t>
      </w:r>
      <w:r>
        <w:rPr>
          <w:rFonts w:ascii="Times New Roman" w:hAnsi="Times New Roman" w:cs="Times New Roman"/>
          <w:bCs/>
        </w:rPr>
        <w:t xml:space="preserve"/>
      </w:r>
      <w:r>
        <w:rPr>
          <w:rFonts w:ascii="Times New Roman" w:hAnsi="Times New Roman" w:cs="Times New Roman"/>
          <w:bCs/>
        </w:rPr>
        <w:t/>
      </w:r>
      <w:r>
        <w:rPr>
          <w:rFonts w:ascii="Times New Roman" w:hAnsi="Times New Roman" w:cs="Times New Roman"/>
          <w:bCs/>
        </w:rPr>
        <w:t xml:space="preserve"/>
      </w:r>
      <w:r>
        <w:rPr>
          <w:rFonts w:ascii="Times New Roman" w:hAnsi="Times New Roman" w:cs="Times New Roman"/>
          <w:bCs/>
        </w:rPr>
        <w:t/>
      </w:r>
    </w:p>
    <w:p w14:paraId="46686029" w14:textId="1C64BDD1">
      <w:pPr>
        <w:spacing w:line="240" w:lineRule="auto"/>
        <w:ind w:left="340" w:hanging="1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 [Bullet - responsibility or achievement, quantified where possible]</w:t>
      </w:r>
      <w:r>
        <w:rPr>
          <w:rFonts w:ascii="Times New Roman" w:hAnsi="Times New Roman" w:cs="Times New Roman"/>
        </w:rPr>
        <w:t xml:space="preserve"/>
      </w:r>
      <w:r>
        <w:rPr>
          <w:rFonts w:ascii="Times New Roman" w:hAnsi="Times New Roman" w:cs="Times New Roman"/>
        </w:rPr>
        <w:t/>
      </w:r>
      <w:r>
        <w:rPr>
          <w:rFonts w:ascii="Times New Roman" w:hAnsi="Times New Roman" w:cs="Times New Roman"/>
        </w:rPr>
        <w:t/>
      </w:r>
    </w:p>
    <w:p w14:paraId="46686029" w14:textId="1C64BDD1">
      <w:pPr>
        <w:spacing w:line="240" w:lineRule="auto"/>
        <w:ind w:left="340" w:hanging="1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 [Bullet - responsibility or achievement, quantified where possible]</w:t>
      </w:r>
      <w:r>
        <w:rPr>
          <w:rFonts w:ascii="Times New Roman" w:hAnsi="Times New Roman" w:cs="Times New Roman"/>
        </w:rPr>
        <w:t xml:space="preserve"/>
      </w:r>
      <w:r>
        <w:rPr>
          <w:rFonts w:ascii="Times New Roman" w:hAnsi="Times New Roman" w:cs="Times New Roman"/>
        </w:rPr>
        <w:t/>
      </w:r>
      <w:r>
        <w:rPr>
          <w:rFonts w:ascii="Times New Roman" w:hAnsi="Times New Roman" w:cs="Times New Roman"/>
        </w:rPr>
        <w:t/>
      </w:r>
    </w:p>
    <w:p w14:paraId="46686029" w14:textId="1C64BDD1">
      <w:pPr>
        <w:spacing w:line="240" w:lineRule="auto"/>
        <w:ind w:left="340" w:hanging="1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 [Bullet - responsibility or achievement, quantified where possible]</w:t>
      </w:r>
      <w:r>
        <w:rPr>
          <w:rFonts w:ascii="Times New Roman" w:hAnsi="Times New Roman" w:cs="Times New Roman"/>
        </w:rPr>
        <w:t xml:space="preserve"/>
      </w:r>
      <w:r>
        <w:rPr>
          <w:rFonts w:ascii="Times New Roman" w:hAnsi="Times New Roman" w:cs="Times New Roman"/>
        </w:rPr>
        <w:t/>
      </w:r>
      <w:r>
        <w:rPr>
          <w:rFonts w:ascii="Times New Roman" w:hAnsi="Times New Roman" w:cs="Times New Roman"/>
        </w:rPr>
        <w:t/>
      </w:r>
    </w:p>
    <w:p w14:paraId="7ABC4EAA" w14:textId="732B3A56">
      <w:pPr>
        <w:keepNext/>
        <w:spacing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[JOB TITLE 4] - [Company 4], [Location] | [Start Date] – [End Date]</w:t>
      </w:r>
      <w:r>
        <w:rPr>
          <w:rFonts w:ascii="Times New Roman" w:hAnsi="Times New Roman" w:cs="Times New Roman"/>
          <w:bCs/>
        </w:rPr>
        <w:t xml:space="preserve"/>
      </w:r>
      <w:r>
        <w:rPr>
          <w:rFonts w:ascii="Times New Roman" w:hAnsi="Times New Roman" w:cs="Times New Roman"/>
          <w:bCs/>
        </w:rPr>
        <w:t/>
      </w:r>
      <w:r>
        <w:rPr>
          <w:rFonts w:ascii="Times New Roman" w:hAnsi="Times New Roman" w:cs="Times New Roman"/>
          <w:bCs/>
        </w:rPr>
        <w:t xml:space="preserve"/>
      </w:r>
      <w:r>
        <w:rPr>
          <w:rFonts w:ascii="Times New Roman" w:hAnsi="Times New Roman" w:cs="Times New Roman"/>
          <w:bCs/>
        </w:rPr>
        <w:t/>
      </w:r>
    </w:p>
    <w:p w14:paraId="46686029" w14:textId="1C64BDD1">
      <w:pPr>
        <w:spacing w:line="240" w:lineRule="auto"/>
        <w:ind w:left="340" w:hanging="1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 [Bullet - responsibility or achievement, quantified where possible]</w:t>
      </w:r>
      <w:r>
        <w:rPr>
          <w:rFonts w:ascii="Times New Roman" w:hAnsi="Times New Roman" w:cs="Times New Roman"/>
        </w:rPr>
        <w:t xml:space="preserve"/>
      </w:r>
      <w:r>
        <w:rPr>
          <w:rFonts w:ascii="Times New Roman" w:hAnsi="Times New Roman" w:cs="Times New Roman"/>
        </w:rPr>
        <w:t/>
      </w:r>
      <w:r>
        <w:rPr>
          <w:rFonts w:ascii="Times New Roman" w:hAnsi="Times New Roman" w:cs="Times New Roman"/>
        </w:rPr>
        <w:t/>
      </w:r>
    </w:p>
    <w:p w14:paraId="46686029" w14:textId="1C64BDD1">
      <w:pPr>
        <w:spacing w:line="240" w:lineRule="auto"/>
        <w:ind w:left="340" w:hanging="1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 [Bullet - responsibility or achievement, quantified where possible]</w:t>
      </w:r>
      <w:r>
        <w:rPr>
          <w:rFonts w:ascii="Times New Roman" w:hAnsi="Times New Roman" w:cs="Times New Roman"/>
        </w:rPr>
        <w:t xml:space="preserve"/>
      </w:r>
      <w:r>
        <w:rPr>
          <w:rFonts w:ascii="Times New Roman" w:hAnsi="Times New Roman" w:cs="Times New Roman"/>
        </w:rPr>
        <w:t/>
      </w:r>
      <w:r>
        <w:rPr>
          <w:rFonts w:ascii="Times New Roman" w:hAnsi="Times New Roman" w:cs="Times New Roman"/>
        </w:rPr>
        <w:t/>
      </w:r>
    </w:p>
    <w:p w14:paraId="46686029" w14:textId="1C64BDD1">
      <w:pPr>
        <w:spacing w:line="240" w:lineRule="auto"/>
        <w:ind w:left="340" w:hanging="1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 [Bullet - responsibility or achievement, quantified where possible]</w:t>
      </w:r>
      <w:r>
        <w:rPr>
          <w:rFonts w:ascii="Times New Roman" w:hAnsi="Times New Roman" w:cs="Times New Roman"/>
        </w:rPr>
        <w:t xml:space="preserve"/>
      </w:r>
      <w:r>
        <w:rPr>
          <w:rFonts w:ascii="Times New Roman" w:hAnsi="Times New Roman" w:cs="Times New Roman"/>
        </w:rPr>
        <w:t/>
      </w:r>
      <w:r>
        <w:rPr>
          <w:rFonts w:ascii="Times New Roman" w:hAnsi="Times New Roman" w:cs="Times New Roman"/>
        </w:rPr>
        <w:t/>
      </w:r>
    </w:p>
    <w:p w14:paraId="7FF8FF52" w14:textId="19B394C9">
      <w:pPr>
        <w:pStyle w:val="Heading2"/>
        <w:spacing w:before="0" w:after="100" w:line="240" w:lineRule="auto"/>
        <w:rPr>
          <w:rFonts w:ascii="Times New Roman" w:hAnsi="Times New Roman" w:cs="Times New Roman"/>
          <w:color w:val="1F497D" w:themeColor="text2"/>
        </w:rPr>
      </w:pPr>
      <w:r>
        <w:rPr>
          <w:rFonts w:ascii="Times New Roman" w:hAnsi="Times New Roman" w:cs="Times New Roman"/>
          <w:color w:val="1F497D" w:themeColor="text2"/>
        </w:rPr>
        <w:t>EDUCATION</w:t>
      </w:r>
    </w:p>
    <w:p w14:paraId="0E67F529" w14:textId="782D3978">
      <w:pPr>
        <w:keepNext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[Degree] - [Institution], [Location] | [Start Date] – [End Date]</w:t>
      </w:r>
      <w:r>
        <w:rPr>
          <w:rFonts w:ascii="Times New Roman" w:hAnsi="Times New Roman" w:cs="Times New Roman"/>
          <w:b/>
          <w:bCs/>
        </w:rPr>
        <w:t xml:space="preserve"/>
      </w:r>
      <w:r>
        <w:rPr>
          <w:rFonts w:ascii="Times New Roman" w:hAnsi="Times New Roman" w:cs="Times New Roman"/>
        </w:rPr>
        <w:t/>
      </w:r>
      <w:r>
        <w:rPr>
          <w:rFonts w:ascii="Times New Roman" w:hAnsi="Times New Roman" w:cs="Times New Roman"/>
        </w:rPr>
        <w:t xml:space="preserve"/>
      </w:r>
      <w:r>
        <w:rPr>
          <w:rFonts w:ascii="Times New Roman" w:hAnsi="Times New Roman" w:cs="Times New Roman"/>
        </w:rPr>
        <w:t/>
      </w:r>
      <w:r>
        <w:rPr>
          <w:rFonts w:ascii="Times New Roman" w:hAnsi="Times New Roman" w:cs="Times New Roman"/>
        </w:rPr>
        <w:t xml:space="preserve"/>
      </w:r>
    </w:p>
    <w:p w14:paraId="4534EFD9" w14:textId="77777777">
      <w:pPr>
        <w:spacing w:line="240" w:lineRule="auto"/>
        <w:ind w:left="340" w:hanging="1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 [Major/Minor or key detail]</w:t>
      </w:r>
    </w:p>
    <w:p w14:paraId="743372A9" w14:textId="77777777">
      <w:pPr>
        <w:pBdr>
          <w:bottom w:val="single" w:sz="6" w:space="1" w:color="auto"/>
        </w:pBdr>
        <w:spacing w:before="100" w:after="100" w:line="240" w:lineRule="auto"/>
        <w:rPr>
          <w:rFonts w:ascii="Times New Roman" w:hAnsi="Times New Roman" w:cs="Times New Roman"/>
        </w:rPr>
      </w:pPr>
    </w:p>
    <w:p w14:paraId="74C2AF48" w14:textId="02F7F97E">
      <w:pPr>
        <w:pStyle w:val="Heading2"/>
        <w:spacing w:before="0" w:after="100" w:line="240" w:lineRule="auto"/>
        <w:rPr>
          <w:rFonts w:ascii="Times New Roman" w:hAnsi="Times New Roman" w:cs="Times New Roman"/>
          <w:color w:val="1F497D" w:themeColor="text2"/>
        </w:rPr>
      </w:pPr>
      <w:r>
        <w:rPr>
          <w:rFonts w:ascii="Times New Roman" w:hAnsi="Times New Roman" w:cs="Times New Roman"/>
          <w:color w:val="1F497D" w:themeColor="text2"/>
        </w:rPr>
        <w:t>CERTIFICATIONS &amp; AFFILIATIONS</w:t>
      </w:r>
    </w:p>
    <w:p w14:paraId="218241F8" w14:textId="5FD4041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lang w:eastAsia="zh-CN"/>
        </w:rPr>
        <w:t xml:space="preserve">[Certification 1] | [Certification 2] | [Certification 3]</w:t>
      </w:r>
    </w:p>
    <w:p w14:paraId="6E5EE325" w14:textId="5B29B73B">
      <w:pPr>
        <w:pBdr>
          <w:bottom w:val="single" w:sz="6" w:space="1" w:color="auto"/>
        </w:pBdr>
        <w:spacing w:before="100" w:after="100" w:line="240" w:lineRule="auto"/>
        <w:rPr>
          <w:rFonts w:ascii="Times New Roman" w:eastAsia="SimSun" w:hAnsi="Times New Roman" w:cs="Times New Roman"/>
          <w:lang w:eastAsia="zh-CN"/>
        </w:rPr>
      </w:pPr>
    </w:p>
    <w:p w14:paraId="1D29867C" w14:textId="566B5172">
      <w:pPr>
        <w:pStyle w:val="Heading2"/>
        <w:spacing w:before="0" w:after="100" w:line="240" w:lineRule="auto"/>
        <w:rPr>
          <w:rFonts w:ascii="Times New Roman" w:hAnsi="Times New Roman" w:cs="Times New Roman"/>
          <w:color w:val="1F497D" w:themeColor="text2"/>
        </w:rPr>
      </w:pPr>
      <w:r>
        <w:rPr>
          <w:rFonts w:ascii="Times New Roman" w:hAnsi="Times New Roman" w:cs="Times New Roman"/>
          <w:color w:val="1F497D" w:themeColor="text2"/>
        </w:rPr>
        <w:t>SKILLS</w:t>
      </w:r>
    </w:p>
    <w:p w14:paraId="60BCDF5A" w14:textId="0C85AE74">
      <w:pPr>
        <w:pBdr>
          <w:bottom w:val="single" w:sz="6" w:space="1" w:color="auto"/>
        </w:pBdr>
        <w:spacing w:line="240" w:lineRule="auto"/>
        <w:rPr>
          <w:rFonts w:ascii="Times New Roman" w:eastAsia="SimSun" w:hAnsi="Times New Roman" w:cs="Times New Roman"/>
          <w:lang w:eastAsia="zh-CN"/>
        </w:rPr>
      </w:pPr>
      <w:r>
        <w:rPr>
          <w:rFonts w:ascii="Times New Roman" w:eastAsia="SimSun" w:hAnsi="Times New Roman" w:cs="Times New Roman"/>
          <w:lang w:eastAsia="zh-CN"/>
        </w:rPr>
        <w:t xml:space="preserve">[Skill 1] | [Skill 2] | [Skill 3] | [Skill 4] | [Skill 5]</w:t>
      </w:r>
    </w:p>
    <w:p w14:paraId="3E0C7201" w14:textId="77777777">
      <w:pPr>
        <w:pBdr>
          <w:bottom w:val="single" w:sz="6" w:space="1" w:color="auto"/>
        </w:pBdr>
        <w:spacing w:before="100" w:after="100" w:line="240" w:lineRule="auto"/>
        <w:rPr>
          <w:rFonts w:ascii="Times New Roman" w:eastAsia="SimSun" w:hAnsi="Times New Roman" w:cs="Times New Roman"/>
          <w:lang w:eastAsia="zh-CN"/>
        </w:rPr>
      </w:pPr>
    </w:p>
    <w:p w14:paraId="3A7A80B1" w14:textId="6CF29F17">
      <w:pPr>
        <w:pStyle w:val="Heading2"/>
        <w:spacing w:before="0" w:after="100" w:line="240" w:lineRule="auto"/>
        <w:rPr>
          <w:rFonts w:ascii="Times New Roman" w:hAnsi="Times New Roman" w:cs="Times New Roman"/>
          <w:color w:val="1F497D" w:themeColor="text2"/>
        </w:rPr>
      </w:pPr>
      <w:r>
        <w:rPr>
          <w:rFonts w:ascii="Times New Roman" w:hAnsi="Times New Roman" w:cs="Times New Roman"/>
          <w:color w:val="1F497D" w:themeColor="text2"/>
        </w:rPr>
        <w:t>LANGUAGES</w:t>
      </w:r>
    </w:p>
    <w:p w14:paraId="3033F910" w14:textId="4D68955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[Language 1 (Level)] | [Language 2 (Level)]</w:t>
      </w:r>
      <w:r>
        <w:rPr>
          <w:rFonts w:ascii="Times New Roman" w:hAnsi="Times New Roman" w:cs="Times New Roman"/>
        </w:rPr>
        <w:t xml:space="preserve"/>
      </w:r>
      <w:r>
        <w:rPr>
          <w:rFonts w:ascii="Times New Roman" w:hAnsi="Times New Roman" w:cs="Times New Roman"/>
        </w:rPr>
        <w:t/>
      </w:r>
      <w:r>
        <w:rPr>
          <w:rFonts w:ascii="Times New Roman" w:hAnsi="Times New Roman" w:cs="Times New Roman"/>
        </w:rPr>
        <w:t xml:space="preserve"/>
      </w:r>
      <w:r>
        <w:rPr>
          <w:rFonts w:ascii="Times New Roman" w:hAnsi="Times New Roman" w:cs="Times New Roman"/>
        </w:rPr>
        <w:t/>
      </w:r>
    </w:p>
    <w:sectPr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E35EB1"/>
    <w:multiLevelType w:val="hybridMultilevel"/>
    <w:tmpl w:val="F406214E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31344739">
    <w:abstractNumId w:val="8"/>
  </w:num>
  <w:num w:numId="2" w16cid:durableId="1870753096">
    <w:abstractNumId w:val="6"/>
  </w:num>
  <w:num w:numId="3" w16cid:durableId="715392549">
    <w:abstractNumId w:val="5"/>
  </w:num>
  <w:num w:numId="4" w16cid:durableId="301156605">
    <w:abstractNumId w:val="4"/>
  </w:num>
  <w:num w:numId="5" w16cid:durableId="1676690542">
    <w:abstractNumId w:val="7"/>
  </w:num>
  <w:num w:numId="6" w16cid:durableId="108624513">
    <w:abstractNumId w:val="3"/>
  </w:num>
  <w:num w:numId="7" w16cid:durableId="1203517595">
    <w:abstractNumId w:val="2"/>
  </w:num>
  <w:num w:numId="8" w16cid:durableId="963465878">
    <w:abstractNumId w:val="1"/>
  </w:num>
  <w:num w:numId="9" w16cid:durableId="1778601038">
    <w:abstractNumId w:val="0"/>
  </w:num>
  <w:num w:numId="10" w16cid:durableId="17776711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0B2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 w:themeColor="text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B0B24"/>
    <w:rPr>
      <w:rFonts w:asciiTheme="majorHAnsi" w:eastAsiaTheme="majorEastAsia" w:hAnsiTheme="majorHAnsi" w:cstheme="majorBidi"/>
      <w:b/>
      <w:bCs/>
      <w:color w:val="1F497D" w:themeColor="text2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0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[YOUR NAME] - template</dc:title>
  <dc:creator>ai-job-search-malaysia</dc:creator>
  <cp:lastModifiedBy>ai-job-search-malaysia</cp:lastModifiedBy>
  <cp:revision>1</cp:revision>
  <dcterms:created xsi:type="dcterms:W3CDTF">2026-09-24T00:00:00Z</dcterms:created>
  <dcterms:modified xsi:type="dcterms:W3CDTF">2026-09-24T00:00:00Z</dcterms:modified>
</cp:coreProperties>
</file>