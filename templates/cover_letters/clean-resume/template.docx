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46DA" w14:textId="77777777">
      <w:pPr>
        <w:spacing w:after="100" w:line="240" w:lineRule="auto"/>
        <w:jc w:val="center"/>
        <w:rPr>
          <w:rFonts w:ascii="Times New Roman" w:hAnsi="Times New Roman" w:cs="Times New Roman"/>
          <w:color w:val="1F497D" w:themeColor="text2"/>
          <w:sz w:val="24"/>
          <w:szCs w:val="24"/>
        </w:rPr>
      </w:pPr>
      <w:r>
        <w:rPr>
          <w:rFonts w:ascii="Times New Roman" w:hAnsi="Times New Roman" w:cs="Times New Roman"/>
          <w:b/>
          <w:color w:val="1F497D" w:themeColor="text2"/>
          <w:sz w:val="32"/>
          <w:szCs w:val="24"/>
        </w:rPr>
        <w:t>[YOUR NAME]</w:t>
      </w:r>
    </w:p>
    <w:p w14:paraId="22F00E3C" w14:textId="5A045E0D">
      <w:pPr>
        <w:spacing w:after="12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[YOUR CITY], [YOUR COUNTRY] | [YOUR PHONE] | [YOUR EMAIL] | linkedin.com/in/[YOUR PROFILE]</w:t>
      </w:r>
      <w:proofErr w:type="spellStart"/>
      <w:r>
        <w:rPr>
          <w:rFonts w:ascii="Times New Roman" w:hAnsi="Times New Roman" w:cs="Times New Roman"/>
        </w:rPr>
        <w:t/>
      </w:r>
      <w:proofErr w:type="spellEnd"/>
    </w:p>
    <w:p w14:paraId="6E5EE325" w14:textId="5B29B73B">
      <w:pPr>
        <w:pBdr>
          <w:bottom w:val="single" w:sz="6" w:space="1" w:color="auto"/>
        </w:pBdr>
        <w:spacing w:before="100" w:after="100" w:line="240" w:lineRule="auto"/>
        <w:rPr>
          <w:rFonts w:ascii="Times New Roman" w:eastAsia="SimSun" w:hAnsi="Times New Roman" w:cs="Times New Roman"/>
          <w:lang w:eastAsia="zh-CN"/>
        </w:rPr>
      </w:pP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[[DATE]]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[[RECIPIENT]]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[[GREETING]]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[[OPENING - role applied for + single strongest hook, 2-3 sentences, no throat-clearing]]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[[BODY1 - quantified proof mapped to the role's core need, 3-4 sentences]]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[[BODY2 - fit and direction, honest gap framing if relevant, 3-4 sentences]]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[[CLOSING - confident, low-pressure, 1-2 sentences]]</w:t>
      </w:r>
      <w:r>
        <w:rPr>
          <w:rFonts w:ascii="Times New Roman" w:hAnsi="Times New Roman" w:cs="Times New Roman"/>
        </w:rPr>
        <w:t/>
      </w:r>
    </w:p>
    <w:p w14:paraId="3D897DDB" w14:textId="1B3D2B1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[[SIGNOFF - Kind regards, / Best regards, + full name]]</w:t>
      </w:r>
      <w:r>
        <w:rPr>
          <w:rFonts w:ascii="Times New Roman" w:hAnsi="Times New Roman" w:cs="Times New Roman"/>
        </w:rPr>
        <w:t/>
      </w:r>
    </w:p>
    <w:sectPr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35EB1"/>
    <w:multiLevelType w:val="hybridMultilevel"/>
    <w:tmpl w:val="F406214E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1344739">
    <w:abstractNumId w:val="8"/>
  </w:num>
  <w:num w:numId="2" w16cid:durableId="1870753096">
    <w:abstractNumId w:val="6"/>
  </w:num>
  <w:num w:numId="3" w16cid:durableId="715392549">
    <w:abstractNumId w:val="5"/>
  </w:num>
  <w:num w:numId="4" w16cid:durableId="301156605">
    <w:abstractNumId w:val="4"/>
  </w:num>
  <w:num w:numId="5" w16cid:durableId="1676690542">
    <w:abstractNumId w:val="7"/>
  </w:num>
  <w:num w:numId="6" w16cid:durableId="108624513">
    <w:abstractNumId w:val="3"/>
  </w:num>
  <w:num w:numId="7" w16cid:durableId="1203517595">
    <w:abstractNumId w:val="2"/>
  </w:num>
  <w:num w:numId="8" w16cid:durableId="963465878">
    <w:abstractNumId w:val="1"/>
  </w:num>
  <w:num w:numId="9" w16cid:durableId="1778601038">
    <w:abstractNumId w:val="0"/>
  </w:num>
  <w:num w:numId="10" w16cid:durableId="17776711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B2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0B24"/>
    <w:rPr>
      <w:rFonts w:asciiTheme="majorHAnsi" w:eastAsiaTheme="majorEastAsia" w:hAnsiTheme="majorHAnsi" w:cstheme="majorBidi"/>
      <w:b/>
      <w:bCs/>
      <w:color w:val="1F497D" w:themeColor="text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[YOUR NAME] - template</dc:title>
  <dc:creator>ai-job-search-malaysia</dc:creator>
  <cp:lastModifiedBy>ai-job-search-malaysia</cp:lastModifiedBy>
  <cp:revision>1</cp:revision>
  <dcterms:created xsi:type="dcterms:W3CDTF">2026-09-24T00:00:00Z</dcterms:created>
  <dcterms:modified xsi:type="dcterms:W3CDTF">2026-09-24T00:00:00Z</dcterms:modified>
</cp:coreProperties>
</file>